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AEEA"/>
          <w:sz w:val="30"/>
        </w:rPr>
        <w:t>RUG OR RICHES ($MOON)</w:t>
      </w:r>
    </w:p>
    <w:p>
      <w:pPr>
        <w:jc w:val="center"/>
      </w:pPr>
      <w:r>
        <w:rPr>
          <w:b/>
          <w:color w:val="05010F"/>
          <w:sz w:val="50"/>
        </w:rPr>
        <w:t>Team Overview, Stages &amp; Completion Status</w:t>
      </w:r>
    </w:p>
    <w:p>
      <w:pPr>
        <w:jc w:val="center"/>
      </w:pPr>
      <w:r>
        <w:rPr>
          <w:color w:val="6B5D85"/>
          <w:sz w:val="24"/>
        </w:rPr>
        <w:t>Business model, monetization, sustainability, product status, and next priorities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Status date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June 22, 2026</w:t>
            </w:r>
          </w:p>
        </w:tc>
      </w:tr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Audience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team / investor-facing</w:t>
            </w:r>
          </w:p>
        </w:tc>
      </w:tr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Classification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planning; safe for investor review with disclaimers</w:t>
            </w:r>
          </w:p>
        </w:tc>
      </w:tr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Core disclaimer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Entertainment only. No guaranteed value. Not financial advice. Token features are proposed unless expressly marked live.</w:t>
            </w:r>
          </w:p>
        </w:tc>
      </w:tr>
    </w:tbl>
    <w:p/>
    <w:p>
      <w:pPr>
        <w:pStyle w:val="SmallNote"/>
        <w:jc w:val="center"/>
      </w:pPr>
      <w:r>
        <w:t>Framing note: this document describes the product and business model. It is not a promise of token launch, token value, investor profit, or player compensation.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6D6"/>
            <w:tcBorders>
              <w:top w:sz="10" w:val="single" w:color="C99500"/>
              <w:left w:sz="10" w:val="single" w:color="C99500"/>
              <w:bottom w:sz="10" w:val="single" w:color="C99500"/>
              <w:right w:sz="10" w:val="single" w:color="C99500"/>
            </w:tcBorders>
          </w:tcPr>
          <w:p>
            <w:pPr>
              <w:jc w:val="left"/>
            </w:pPr>
            <w:r>
              <w:rPr>
                <w:b/>
                <w:color w:val="05010F"/>
                <w:sz w:val="20"/>
              </w:rPr>
              <w:t>Internal + investor-facing framing</w:t>
              <w:br/>
            </w:r>
            <w:r>
              <w:rPr>
                <w:color w:val="05010F"/>
                <w:sz w:val="18"/>
              </w:rPr>
              <w:t>This document explains the business model and product roadmap. It is not financial advice, not an offer of tokens, and not a guarantee of investor profit or player rewards. RUG OR RICHES is an entertainment game. In-game $MOON, Season Points, Airdrop Points, rewards, ranks, and leaderboards have no guaranteed monetary value.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RUG OR RICHES is a free Telegram-native press-your-luck tapper where players tap to pump an in-game $MOON chart, manage rising rug risk, and bank before the crash. The project has evolved from a simple viral tapper into a beta-stage GameFi product with progression, daily rewards, VIP monetization, crews, competitive modes, Season Points, and a proposed token economy.</w:t>
      </w:r>
    </w:p>
    <w:p>
      <w:r>
        <w:t>Current positioning:</w:t>
      </w:r>
    </w:p>
    <w:p>
      <w:pPr>
        <w:ind w:left="288"/>
      </w:pPr>
      <w:r>
        <w:rPr>
          <w:b/>
          <w:color w:val="3A1465"/>
        </w:rPr>
        <w:t>Live beta entertainment game with off-chain $MOON, live Season Points, live progression/competitive systems, framework-ready Stars monetization, and proposed token/tokenomics systems subject to legal review.</w:t>
      </w:r>
    </w:p>
    <w:p>
      <w:r>
        <w:t>The most important internal distinction:</w:t>
      </w:r>
    </w:p>
    <w:p>
      <w:pPr>
        <w:pStyle w:val="ListBullet"/>
        <w:spacing w:after="40"/>
      </w:pPr>
      <w:r>
        <w:rPr>
          <w:b/>
        </w:rPr>
        <w:t xml:space="preserve">Live: </w:t>
      </w:r>
      <w:r>
        <w:t>Telegram Mini App, game loop, in-game $MOON, Season Points, ranks, VIP gameplay perks, upgrades, energy, daily rewards, crews, duels, ranked ladder, live boards, gifting, Daily Crash.</w:t>
      </w:r>
    </w:p>
    <w:p>
      <w:pPr>
        <w:pStyle w:val="ListBullet"/>
        <w:spacing w:after="40"/>
      </w:pPr>
      <w:r>
        <w:rPr>
          <w:b/>
        </w:rPr>
        <w:t xml:space="preserve">Framework-ready / needs production verification: </w:t>
      </w:r>
      <w:r>
        <w:t>Telegram Stars invoices, real payment webhook crediting, Store optimization, KPI/admin reporting, contextual purchase nudges.</w:t>
      </w:r>
    </w:p>
    <w:p>
      <w:pPr>
        <w:pStyle w:val="ListBullet"/>
        <w:spacing w:after="40"/>
      </w:pPr>
      <w:r>
        <w:rPr>
          <w:b/>
        </w:rPr>
        <w:t xml:space="preserve">Proposed / not live: </w:t>
      </w:r>
      <w:r>
        <w:t>token contract, claim portal, buyback/burn, staking, governance, liquidity lock, TGE, on-chain tax, exchange listings.</w:t>
      </w:r>
    </w:p>
    <w:p>
      <w:pPr>
        <w:pStyle w:val="Heading1"/>
      </w:pPr>
      <w:r>
        <w:t>2. Product Positioning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7"/>
              </w:rPr>
              <w:t>Item</w:t>
            </w:r>
          </w:p>
        </w:tc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7"/>
              </w:rPr>
              <w:t>Definition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One-line product description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free Telegram tapper where players pump an in-game $MOON chart, bank before the rug, climb ranks, join crews, and compete for Season Points.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User-facing hook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Pump it. Bank it. Before it rugs.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Business-facing hook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 Telegram Stars revenue funds the game, operations, prizes, and a proposed buyback loop, while the token layer remains capped, legally reviewed, and separate from unlimited off-chain gameplay.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Core audience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Crypto-native Telegram users, meme coin communities, tap-to-earn users, airdrop farmers, casual risk/reward gamers, and social/crew-based competitors.</w:t>
            </w:r>
          </w:p>
        </w:tc>
      </w:tr>
    </w:tbl>
    <w:p/>
    <w:p>
      <w:pPr>
        <w:pStyle w:val="Heading1"/>
      </w:pPr>
      <w:r>
        <w:t>3. Business Model in One Line</w:t>
      </w:r>
    </w:p>
    <w:p>
      <w:r>
        <w:rPr>
          <w:b/>
        </w:rPr>
        <w:t>Real fiat revenue from Telegram Stars funds the game, prizes, operations, and a proposed buyback that may support token scarcity if the token layer is approved.</w:t>
      </w:r>
    </w:p>
    <w:p>
      <w:r>
        <w:t>The key differentiator is that the first revenue stream is real and recurring. It is not dependent on token speculation. Token launch economics and buyback/burn remain proposed and subject to legal, tax, platform, and governance review.</w:t>
      </w:r>
    </w:p>
    <w:p>
      <w:pPr>
        <w:pStyle w:val="Heading1"/>
      </w:pPr>
      <w:r>
        <w:t>4. Completion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Area</w:t>
            </w:r>
          </w:p>
        </w:tc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Status</w:t>
            </w:r>
          </w:p>
        </w:tc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Completion</w:t>
            </w:r>
          </w:p>
        </w:tc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Notes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Telegram Mini App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beta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Core product exists and routes users into gameplay.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Core tap/bank/rug loop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Main gameplay identity is complete.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In-game $MOON soft currency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Used for betting, upgrades, VIP route, and progression.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Season Points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Off-chain engagement tracking; not purchasable.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Ranks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95%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Shrimp to Megalodon ladder complete.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VIP gameplay perks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/ payment needs verification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Perks exist; production Stars flow must be verified.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Upgrades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Eight permanent upgrades defined.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Energy economy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Session limiter and monetization pressure point.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Daily rewards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Spin, streaks, boxes, and draw loops defined.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Crews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Crew identity and leaderboards are live.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Crew Wars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beta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Weekly all-crews standings live; deeper tooling remains roadmap.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Async Duels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Same-seed duel model is a strong differentiator.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Ranked Ladder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Elo-style ladder exists; needs season tuning.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Daily Crash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beta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Commit-reveal model should stay transparent.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Boards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Needs social proof automation.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Peer Gifting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Spendable in-game $MOON only; never affects airdrop.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Stars monetization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Framework-ready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Catalog and flow are planned/stubbed; real webhook verification required.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Store / offer rotator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Partial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Good catalog; contextual triggers need polish.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Airdrop qualification tracker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 per monetization plan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Must remain motivational, not a sale of points/allocation.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Tokenomics page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Published / proposed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Strong model; token items must stay clearly proposed.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 contract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live.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Claim portal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live.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Buyback/burn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Investor narrative only until review.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Staking/governance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 utilities, not current features.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Admin/KPI panel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Needed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KPI list exists; implementation status unclear.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Legal/compliance posture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90%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Good disclaimers; continue strict language discipline.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SEO/content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Partial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70%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Good pages; needs schema, sitemap, long-tail content, performance pass.</w:t>
            </w:r>
          </w:p>
        </w:tc>
      </w:tr>
    </w:tbl>
    <w:p/>
    <w:p>
      <w:pPr>
        <w:pStyle w:val="Heading1"/>
      </w:pPr>
      <w:r>
        <w:t>5. Product Stages</w:t>
      </w:r>
    </w:p>
    <w:p>
      <w:pPr>
        <w:pStyle w:val="Heading2"/>
      </w:pPr>
      <w:r>
        <w:t>Stage 1 - Foundation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Status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Completion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Internal verdict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~90%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foundation is strong enough for public beta and marketing. The main risk is consistency, polish, and backend/payment hardening.</w:t>
            </w:r>
          </w:p>
        </w:tc>
      </w:tr>
    </w:tbl>
    <w:p/>
    <w:p>
      <w:pPr>
        <w:pStyle w:val="Heading3"/>
      </w:pPr>
      <w:r>
        <w:t>Completed</w:t>
      </w:r>
    </w:p>
    <w:p>
      <w:pPr>
        <w:pStyle w:val="ListBullet"/>
        <w:spacing w:after="40"/>
      </w:pPr>
      <w:r>
        <w:t>Telegram-native game experience</w:t>
      </w:r>
    </w:p>
    <w:p>
      <w:pPr>
        <w:pStyle w:val="ListBullet"/>
        <w:spacing w:after="40"/>
      </w:pPr>
      <w:r>
        <w:t>Free-to-play onboarding</w:t>
      </w:r>
    </w:p>
    <w:p>
      <w:pPr>
        <w:pStyle w:val="ListBullet"/>
        <w:spacing w:after="40"/>
      </w:pPr>
      <w:r>
        <w:t>No-wallet gameplay</w:t>
      </w:r>
    </w:p>
    <w:p>
      <w:pPr>
        <w:pStyle w:val="ListBullet"/>
        <w:spacing w:after="40"/>
      </w:pPr>
      <w:r>
        <w:t>In-game $MOON soft currency</w:t>
      </w:r>
    </w:p>
    <w:p>
      <w:pPr>
        <w:pStyle w:val="ListBullet"/>
        <w:spacing w:after="40"/>
      </w:pPr>
      <w:r>
        <w:t>Tap-to-pump chart mechanic</w:t>
      </w:r>
    </w:p>
    <w:p>
      <w:pPr>
        <w:pStyle w:val="ListBullet"/>
        <w:spacing w:after="40"/>
      </w:pPr>
      <w:r>
        <w:t>Heat/rug-risk meter</w:t>
      </w:r>
    </w:p>
    <w:p>
      <w:pPr>
        <w:pStyle w:val="ListBullet"/>
        <w:spacing w:after="40"/>
      </w:pPr>
      <w:r>
        <w:t>Bank/cash-out action</w:t>
      </w:r>
    </w:p>
    <w:p>
      <w:pPr>
        <w:pStyle w:val="ListBullet"/>
        <w:spacing w:after="40"/>
      </w:pPr>
      <w:r>
        <w:t>Soft rug vs hard rug logic</w:t>
      </w:r>
    </w:p>
    <w:p>
      <w:pPr>
        <w:pStyle w:val="ListBullet"/>
        <w:spacing w:after="40"/>
      </w:pPr>
      <w:r>
        <w:t>Core legal disclaimers</w:t>
      </w:r>
    </w:p>
    <w:p>
      <w:pPr>
        <w:pStyle w:val="ListBullet"/>
        <w:spacing w:after="40"/>
      </w:pPr>
      <w:r>
        <w:t>Website homepage, guide, tokenomics, litepaper, FAQ, and legal pages</w:t>
      </w:r>
    </w:p>
    <w:p>
      <w:pPr>
        <w:pStyle w:val="Heading3"/>
      </w:pPr>
      <w:r>
        <w:t>Remaining</w:t>
      </w:r>
    </w:p>
    <w:p>
      <w:pPr>
        <w:pStyle w:val="ListBullet"/>
        <w:spacing w:after="40"/>
      </w:pPr>
      <w:r>
        <w:t>Final mobile UI polish</w:t>
      </w:r>
    </w:p>
    <w:p>
      <w:pPr>
        <w:pStyle w:val="ListBullet"/>
        <w:spacing w:after="40"/>
      </w:pPr>
      <w:r>
        <w:t>Production telemetry</w:t>
      </w:r>
    </w:p>
    <w:p>
      <w:pPr>
        <w:pStyle w:val="ListBullet"/>
        <w:spacing w:after="40"/>
      </w:pPr>
      <w:r>
        <w:t>New-user onboarding sequence</w:t>
      </w:r>
    </w:p>
    <w:p>
      <w:pPr>
        <w:pStyle w:val="ListBullet"/>
        <w:spacing w:after="40"/>
      </w:pPr>
      <w:r>
        <w:t>Live Now / Proposed / Roadmap trust badge</w:t>
      </w:r>
    </w:p>
    <w:p>
      <w:pPr>
        <w:pStyle w:val="ListBullet"/>
        <w:spacing w:after="40"/>
      </w:pPr>
      <w:r>
        <w:t>Consistent wording across pages</w:t>
      </w:r>
    </w:p>
    <w:p>
      <w:pPr>
        <w:pStyle w:val="Heading2"/>
      </w:pPr>
      <w:r>
        <w:t>Stage 2 - Solo Gameplay Depth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Status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Completion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Internal verdict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~88%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stage makes the product feel like a game instead of a clicker. The strongest UX opportunity is sequencing.</w:t>
            </w:r>
          </w:p>
        </w:tc>
      </w:tr>
    </w:tbl>
    <w:p/>
    <w:p>
      <w:pPr>
        <w:pStyle w:val="Heading3"/>
      </w:pPr>
      <w:r>
        <w:t>Completed</w:t>
      </w:r>
    </w:p>
    <w:p>
      <w:pPr>
        <w:pStyle w:val="ListBullet"/>
        <w:spacing w:after="40"/>
      </w:pPr>
      <w:r>
        <w:t>Heat meter</w:t>
      </w:r>
    </w:p>
    <w:p>
      <w:pPr>
        <w:pStyle w:val="ListBullet"/>
        <w:spacing w:after="40"/>
      </w:pPr>
      <w:r>
        <w:t>Soft rugs and hard rugs</w:t>
      </w:r>
    </w:p>
    <w:p>
      <w:pPr>
        <w:pStyle w:val="ListBullet"/>
        <w:spacing w:after="40"/>
      </w:pPr>
      <w:r>
        <w:t>Bank</w:t>
      </w:r>
    </w:p>
    <w:p>
      <w:pPr>
        <w:pStyle w:val="ListBullet"/>
        <w:spacing w:after="40"/>
      </w:pPr>
      <w:r>
        <w:t>Sell Half</w:t>
      </w:r>
    </w:p>
    <w:p>
      <w:pPr>
        <w:pStyle w:val="ListBullet"/>
        <w:spacing w:after="40"/>
      </w:pPr>
      <w:r>
        <w:t>Auto-sell</w:t>
      </w:r>
    </w:p>
    <w:p>
      <w:pPr>
        <w:pStyle w:val="ListBullet"/>
        <w:spacing w:after="40"/>
      </w:pPr>
      <w:r>
        <w:t>Stop-loss</w:t>
      </w:r>
    </w:p>
    <w:p>
      <w:pPr>
        <w:pStyle w:val="ListBullet"/>
        <w:spacing w:after="40"/>
      </w:pPr>
      <w:r>
        <w:t>Combos</w:t>
      </w:r>
    </w:p>
    <w:p>
      <w:pPr>
        <w:pStyle w:val="ListBullet"/>
        <w:spacing w:after="40"/>
      </w:pPr>
      <w:r>
        <w:t>Energy</w:t>
      </w:r>
    </w:p>
    <w:p>
      <w:pPr>
        <w:pStyle w:val="ListBullet"/>
        <w:spacing w:after="40"/>
      </w:pPr>
      <w:r>
        <w:t>Permanent upgrades</w:t>
      </w:r>
    </w:p>
    <w:p>
      <w:pPr>
        <w:pStyle w:val="ListBullet"/>
        <w:spacing w:after="40"/>
      </w:pPr>
      <w:r>
        <w:t>Rank-based progression</w:t>
      </w:r>
    </w:p>
    <w:p>
      <w:pPr>
        <w:pStyle w:val="ListBullet"/>
        <w:spacing w:after="40"/>
      </w:pPr>
      <w:r>
        <w:t>VIP multipliers and perks</w:t>
      </w:r>
    </w:p>
    <w:p>
      <w:pPr>
        <w:pStyle w:val="ListBullet"/>
        <w:spacing w:after="40"/>
      </w:pPr>
      <w:r>
        <w:t>Daily spin</w:t>
      </w:r>
    </w:p>
    <w:p>
      <w:pPr>
        <w:pStyle w:val="ListBullet"/>
        <w:spacing w:after="40"/>
      </w:pPr>
      <w:r>
        <w:t>Login streaks</w:t>
      </w:r>
    </w:p>
    <w:p>
      <w:pPr>
        <w:pStyle w:val="ListBullet"/>
        <w:spacing w:after="40"/>
      </w:pPr>
      <w:r>
        <w:t>Mystery boxes</w:t>
      </w:r>
    </w:p>
    <w:p>
      <w:pPr>
        <w:pStyle w:val="ListBullet"/>
        <w:spacing w:after="40"/>
      </w:pPr>
      <w:r>
        <w:t>Lucky Draw</w:t>
      </w:r>
    </w:p>
    <w:p>
      <w:pPr>
        <w:pStyle w:val="ListBullet"/>
        <w:spacing w:after="40"/>
      </w:pPr>
      <w:r>
        <w:t>Coin skins</w:t>
      </w:r>
    </w:p>
    <w:p>
      <w:pPr>
        <w:pStyle w:val="Heading3"/>
      </w:pPr>
      <w:r>
        <w:t>Remaining</w:t>
      </w:r>
    </w:p>
    <w:p>
      <w:pPr>
        <w:pStyle w:val="ListBullet"/>
        <w:spacing w:after="40"/>
      </w:pPr>
      <w:r>
        <w:t>Balance tuning after real user data</w:t>
      </w:r>
    </w:p>
    <w:p>
      <w:pPr>
        <w:pStyle w:val="ListBullet"/>
        <w:spacing w:after="40"/>
      </w:pPr>
      <w:r>
        <w:t>More dramatic onboarding moments</w:t>
      </w:r>
    </w:p>
    <w:p>
      <w:pPr>
        <w:pStyle w:val="ListBullet"/>
        <w:spacing w:after="40"/>
      </w:pPr>
      <w:r>
        <w:t>Clearer beginner ramp</w:t>
      </w:r>
    </w:p>
    <w:p>
      <w:pPr>
        <w:pStyle w:val="ListBullet"/>
        <w:spacing w:after="40"/>
      </w:pPr>
      <w:r>
        <w:t>Better tutorialization for auto-sell, stop-loss, and Sell Half</w:t>
      </w:r>
    </w:p>
    <w:p>
      <w:pPr>
        <w:pStyle w:val="ListBullet"/>
        <w:spacing w:after="40"/>
      </w:pPr>
      <w:r>
        <w:t>More obvious post-rug feedback</w:t>
      </w:r>
    </w:p>
    <w:p>
      <w:pPr>
        <w:pStyle w:val="Heading2"/>
      </w:pPr>
      <w:r>
        <w:t>Stage 3 - Retention &amp; Progression Economy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Status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Completion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Internal verdict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/ optimization-stage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~82%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retention stack is strong. The priority now is measurement.</w:t>
            </w:r>
          </w:p>
        </w:tc>
      </w:tr>
    </w:tbl>
    <w:p/>
    <w:p>
      <w:pPr>
        <w:pStyle w:val="Heading3"/>
      </w:pPr>
      <w:r>
        <w:t>Completed</w:t>
      </w:r>
    </w:p>
    <w:p>
      <w:pPr>
        <w:pStyle w:val="ListBullet"/>
        <w:spacing w:after="40"/>
      </w:pPr>
      <w:r>
        <w:t>Lifetime banked $MOON ranks</w:t>
      </w:r>
    </w:p>
    <w:p>
      <w:pPr>
        <w:pStyle w:val="ListBullet"/>
        <w:spacing w:after="40"/>
      </w:pPr>
      <w:r>
        <w:t>VIP tiers</w:t>
      </w:r>
    </w:p>
    <w:p>
      <w:pPr>
        <w:pStyle w:val="ListBullet"/>
        <w:spacing w:after="40"/>
      </w:pPr>
      <w:r>
        <w:t>Energy gating</w:t>
      </w:r>
    </w:p>
    <w:p>
      <w:pPr>
        <w:pStyle w:val="ListBullet"/>
        <w:spacing w:after="40"/>
      </w:pPr>
      <w:r>
        <w:t>Daily streaks</w:t>
      </w:r>
    </w:p>
    <w:p>
      <w:pPr>
        <w:pStyle w:val="ListBullet"/>
        <w:spacing w:after="40"/>
      </w:pPr>
      <w:r>
        <w:t>Daily quests</w:t>
      </w:r>
    </w:p>
    <w:p>
      <w:pPr>
        <w:pStyle w:val="ListBullet"/>
        <w:spacing w:after="40"/>
      </w:pPr>
      <w:r>
        <w:t>Daily Spin</w:t>
      </w:r>
    </w:p>
    <w:p>
      <w:pPr>
        <w:pStyle w:val="ListBullet"/>
        <w:spacing w:after="40"/>
      </w:pPr>
      <w:r>
        <w:t>Mystery Boxes</w:t>
      </w:r>
    </w:p>
    <w:p>
      <w:pPr>
        <w:pStyle w:val="ListBullet"/>
        <w:spacing w:after="40"/>
      </w:pPr>
      <w:r>
        <w:t>Lucky Draw</w:t>
      </w:r>
    </w:p>
    <w:p>
      <w:pPr>
        <w:pStyle w:val="ListBullet"/>
        <w:spacing w:after="40"/>
      </w:pPr>
      <w:r>
        <w:t>Upgrades as $MOON sinks</w:t>
      </w:r>
    </w:p>
    <w:p>
      <w:pPr>
        <w:pStyle w:val="ListBullet"/>
        <w:spacing w:after="40"/>
      </w:pPr>
      <w:r>
        <w:t>Starting balance tension</w:t>
      </w:r>
    </w:p>
    <w:p>
      <w:pPr>
        <w:pStyle w:val="ListBullet"/>
        <w:spacing w:after="40"/>
      </w:pPr>
      <w:r>
        <w:t>Rugs as ongoing currency sink</w:t>
      </w:r>
    </w:p>
    <w:p>
      <w:pPr>
        <w:pStyle w:val="ListBullet"/>
        <w:spacing w:after="40"/>
      </w:pPr>
      <w:r>
        <w:t>Click cap and bet cap pressure points</w:t>
      </w:r>
    </w:p>
    <w:p>
      <w:pPr>
        <w:pStyle w:val="Heading3"/>
      </w:pPr>
      <w:r>
        <w:t>Remaining</w:t>
      </w:r>
    </w:p>
    <w:p>
      <w:pPr>
        <w:pStyle w:val="ListBullet"/>
        <w:spacing w:after="40"/>
      </w:pPr>
      <w:r>
        <w:t>Admin dashboard for economy health</w:t>
      </w:r>
    </w:p>
    <w:p>
      <w:pPr>
        <w:pStyle w:val="ListBullet"/>
        <w:spacing w:after="40"/>
      </w:pPr>
      <w:r>
        <w:t>Sink/source monitoring</w:t>
      </w:r>
    </w:p>
    <w:p>
      <w:pPr>
        <w:pStyle w:val="ListBullet"/>
        <w:spacing w:after="40"/>
      </w:pPr>
      <w:r>
        <w:t>Conversion tracking by SKU</w:t>
      </w:r>
    </w:p>
    <w:p>
      <w:pPr>
        <w:pStyle w:val="ListBullet"/>
        <w:spacing w:after="40"/>
      </w:pPr>
      <w:r>
        <w:t>A/B testing for pack pricing and VIP tiers</w:t>
      </w:r>
    </w:p>
    <w:p>
      <w:pPr>
        <w:pStyle w:val="ListBullet"/>
        <w:spacing w:after="40"/>
      </w:pPr>
      <w:r>
        <w:t>Anti-inflation review after DAU increases</w:t>
      </w:r>
    </w:p>
    <w:p>
      <w:pPr>
        <w:pStyle w:val="ListBullet"/>
        <w:spacing w:after="40"/>
      </w:pPr>
      <w:r>
        <w:t>Better next-best-action guidance</w:t>
      </w:r>
    </w:p>
    <w:p>
      <w:pPr>
        <w:pStyle w:val="Heading2"/>
      </w:pPr>
      <w:r>
        <w:t>Stage 4 - Social &amp; Competitive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Status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Completion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Internal verdict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beta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~78%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the product moat. Marketing should push skill, same-seed duels, ranked, and provably fair.</w:t>
            </w:r>
          </w:p>
        </w:tc>
      </w:tr>
    </w:tbl>
    <w:p/>
    <w:p>
      <w:pPr>
        <w:pStyle w:val="Heading3"/>
      </w:pPr>
      <w:r>
        <w:t>Completed</w:t>
      </w:r>
    </w:p>
    <w:p>
      <w:pPr>
        <w:pStyle w:val="ListBullet"/>
        <w:spacing w:after="40"/>
      </w:pPr>
      <w:r>
        <w:t>Crews</w:t>
      </w:r>
    </w:p>
    <w:p>
      <w:pPr>
        <w:pStyle w:val="ListBullet"/>
        <w:spacing w:after="40"/>
      </w:pPr>
      <w:r>
        <w:t>Crew leaderboards</w:t>
      </w:r>
    </w:p>
    <w:p>
      <w:pPr>
        <w:pStyle w:val="ListBullet"/>
        <w:spacing w:after="40"/>
      </w:pPr>
      <w:r>
        <w:t>Weekly all-crews Crew Wars standings</w:t>
      </w:r>
    </w:p>
    <w:p>
      <w:pPr>
        <w:pStyle w:val="ListBullet"/>
        <w:spacing w:after="40"/>
      </w:pPr>
      <w:r>
        <w:t>Async same-seed duels</w:t>
      </w:r>
    </w:p>
    <w:p>
      <w:pPr>
        <w:pStyle w:val="ListBullet"/>
        <w:spacing w:after="40"/>
      </w:pPr>
      <w:r>
        <w:t>Optional in-game $MOON duel escrow</w:t>
      </w:r>
    </w:p>
    <w:p>
      <w:pPr>
        <w:pStyle w:val="ListBullet"/>
        <w:spacing w:after="40"/>
      </w:pPr>
      <w:r>
        <w:t>Ranked Ladder</w:t>
      </w:r>
    </w:p>
    <w:p>
      <w:pPr>
        <w:pStyle w:val="ListBullet"/>
        <w:spacing w:after="40"/>
      </w:pPr>
      <w:r>
        <w:t>Elo-style progression</w:t>
      </w:r>
    </w:p>
    <w:p>
      <w:pPr>
        <w:pStyle w:val="ListBullet"/>
        <w:spacing w:after="40"/>
      </w:pPr>
      <w:r>
        <w:t>Monthly seasons / soft reset concept</w:t>
      </w:r>
    </w:p>
    <w:p>
      <w:pPr>
        <w:pStyle w:val="ListBullet"/>
        <w:spacing w:after="40"/>
      </w:pPr>
      <w:r>
        <w:t>Daily Challenge</w:t>
      </w:r>
    </w:p>
    <w:p>
      <w:pPr>
        <w:pStyle w:val="ListBullet"/>
        <w:spacing w:after="40"/>
      </w:pPr>
      <w:r>
        <w:t>Daily Crash</w:t>
      </w:r>
    </w:p>
    <w:p>
      <w:pPr>
        <w:pStyle w:val="ListBullet"/>
        <w:spacing w:after="40"/>
      </w:pPr>
      <w:r>
        <w:t>Live Boards</w:t>
      </w:r>
    </w:p>
    <w:p>
      <w:pPr>
        <w:pStyle w:val="ListBullet"/>
        <w:spacing w:after="40"/>
      </w:pPr>
      <w:r>
        <w:t>Peer gifting</w:t>
      </w:r>
    </w:p>
    <w:p>
      <w:pPr>
        <w:pStyle w:val="Heading3"/>
      </w:pPr>
      <w:r>
        <w:t>Remaining</w:t>
      </w:r>
    </w:p>
    <w:p>
      <w:pPr>
        <w:pStyle w:val="ListBullet"/>
        <w:spacing w:after="40"/>
      </w:pPr>
      <w:r>
        <w:t>Real-time PvP</w:t>
      </w:r>
    </w:p>
    <w:p>
      <w:pPr>
        <w:pStyle w:val="ListBullet"/>
        <w:spacing w:after="40"/>
      </w:pPr>
      <w:r>
        <w:t>Shared live chart battles</w:t>
      </w:r>
    </w:p>
    <w:p>
      <w:pPr>
        <w:pStyle w:val="ListBullet"/>
        <w:spacing w:after="40"/>
      </w:pPr>
      <w:r>
        <w:t>Spectate/replays</w:t>
      </w:r>
    </w:p>
    <w:p>
      <w:pPr>
        <w:pStyle w:val="ListBullet"/>
        <w:spacing w:after="40"/>
      </w:pPr>
      <w:r>
        <w:t>Scheduled tournaments</w:t>
      </w:r>
    </w:p>
    <w:p>
      <w:pPr>
        <w:pStyle w:val="ListBullet"/>
        <w:spacing w:after="40"/>
      </w:pPr>
      <w:r>
        <w:t>Deeper crew tooling</w:t>
      </w:r>
    </w:p>
    <w:p>
      <w:pPr>
        <w:pStyle w:val="ListBullet"/>
        <w:spacing w:after="40"/>
      </w:pPr>
      <w:r>
        <w:t>Crew management roles/permissions</w:t>
      </w:r>
    </w:p>
    <w:p>
      <w:pPr>
        <w:pStyle w:val="ListBullet"/>
        <w:spacing w:after="40"/>
      </w:pPr>
      <w:r>
        <w:t>Anti-boosting/anti-collusion monitoring</w:t>
      </w:r>
    </w:p>
    <w:p>
      <w:pPr>
        <w:pStyle w:val="ListBullet"/>
        <w:spacing w:after="40"/>
      </w:pPr>
      <w:r>
        <w:t>Social proof automation to X/Telegram</w:t>
      </w:r>
    </w:p>
    <w:p>
      <w:pPr>
        <w:pStyle w:val="Heading2"/>
      </w:pPr>
      <w:r>
        <w:t>Stage 5 - Monetization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Status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Completion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Internal verdict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Framework-ready / partially live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~60-70%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monetization model is strong, but it should not be called fully production-ready until real payment verification is complete.</w:t>
            </w:r>
          </w:p>
        </w:tc>
      </w:tr>
    </w:tbl>
    <w:p/>
    <w:p>
      <w:pPr>
        <w:pStyle w:val="Heading3"/>
      </w:pPr>
      <w:r>
        <w:t>Completed</w:t>
      </w:r>
    </w:p>
    <w:p>
      <w:pPr>
        <w:pStyle w:val="ListBullet"/>
        <w:spacing w:after="40"/>
      </w:pPr>
      <w:r>
        <w:t>Two-currency model</w:t>
      </w:r>
    </w:p>
    <w:p>
      <w:pPr>
        <w:pStyle w:val="ListBullet"/>
        <w:spacing w:after="40"/>
      </w:pPr>
      <w:r>
        <w:t>$MOON packs</w:t>
      </w:r>
    </w:p>
    <w:p>
      <w:pPr>
        <w:pStyle w:val="ListBullet"/>
        <w:spacing w:after="40"/>
      </w:pPr>
      <w:r>
        <w:t>Direct VIP unlock with Stars</w:t>
      </w:r>
    </w:p>
    <w:p>
      <w:pPr>
        <w:pStyle w:val="ListBullet"/>
        <w:spacing w:after="40"/>
      </w:pPr>
      <w:r>
        <w:t>VIP route through in-game $MOON grind</w:t>
      </w:r>
    </w:p>
    <w:p>
      <w:pPr>
        <w:pStyle w:val="ListBullet"/>
        <w:spacing w:after="40"/>
      </w:pPr>
      <w:r>
        <w:t>Starter / comeback / whale pack concepts</w:t>
      </w:r>
    </w:p>
    <w:p>
      <w:pPr>
        <w:pStyle w:val="ListBullet"/>
        <w:spacing w:after="40"/>
      </w:pPr>
      <w:r>
        <w:t>Energy refill concept</w:t>
      </w:r>
    </w:p>
    <w:p>
      <w:pPr>
        <w:pStyle w:val="ListBullet"/>
        <w:spacing w:after="40"/>
      </w:pPr>
      <w:r>
        <w:t>Turbo boost concept</w:t>
      </w:r>
    </w:p>
    <w:p>
      <w:pPr>
        <w:pStyle w:val="ListBullet"/>
        <w:spacing w:after="40"/>
      </w:pPr>
      <w:r>
        <w:t>Extra bets concept</w:t>
      </w:r>
    </w:p>
    <w:p>
      <w:pPr>
        <w:pStyle w:val="ListBullet"/>
        <w:spacing w:after="40"/>
      </w:pPr>
      <w:r>
        <w:t>Daily Deal concept</w:t>
      </w:r>
    </w:p>
    <w:p>
      <w:pPr>
        <w:pStyle w:val="ListBullet"/>
        <w:spacing w:after="40"/>
      </w:pPr>
      <w:r>
        <w:t>Piggy bank concept</w:t>
      </w:r>
    </w:p>
    <w:p>
      <w:pPr>
        <w:pStyle w:val="ListBullet"/>
        <w:spacing w:after="40"/>
      </w:pPr>
      <w:r>
        <w:t>Airdrop qualification tracker</w:t>
      </w:r>
    </w:p>
    <w:p>
      <w:pPr>
        <w:pStyle w:val="ListBullet"/>
        <w:spacing w:after="40"/>
      </w:pPr>
      <w:r>
        <w:t>Season Pass fixed to remove direct airdrop point sale</w:t>
      </w:r>
    </w:p>
    <w:p>
      <w:pPr>
        <w:pStyle w:val="Heading3"/>
      </w:pPr>
      <w:r>
        <w:t>Remaining</w:t>
      </w:r>
    </w:p>
    <w:p>
      <w:pPr>
        <w:pStyle w:val="ListBullet"/>
        <w:spacing w:after="40"/>
      </w:pPr>
      <w:r>
        <w:t>Real Stars invoice creation must be server-issued</w:t>
      </w:r>
    </w:p>
    <w:p>
      <w:pPr>
        <w:pStyle w:val="ListBullet"/>
        <w:spacing w:after="40"/>
      </w:pPr>
      <w:r>
        <w:t>Telegram successful_payment webhook must be verified before crediting</w:t>
      </w:r>
    </w:p>
    <w:p>
      <w:pPr>
        <w:pStyle w:val="ListBullet"/>
        <w:spacing w:after="40"/>
      </w:pPr>
      <w:r>
        <w:t>Currency must be XTR</w:t>
      </w:r>
    </w:p>
    <w:p>
      <w:pPr>
        <w:pStyle w:val="ListBullet"/>
        <w:spacing w:after="40"/>
      </w:pPr>
      <w:r>
        <w:t>Store purchases must not be client-mintable</w:t>
      </w:r>
    </w:p>
    <w:p>
      <w:pPr>
        <w:pStyle w:val="ListBullet"/>
        <w:spacing w:after="40"/>
      </w:pPr>
      <w:r>
        <w:t>Admin revenue analytics needed</w:t>
      </w:r>
    </w:p>
    <w:p>
      <w:pPr>
        <w:pStyle w:val="ListBullet"/>
        <w:spacing w:after="40"/>
      </w:pPr>
      <w:r>
        <w:t>Refund/chargeback/error handling needed</w:t>
      </w:r>
    </w:p>
    <w:p>
      <w:pPr>
        <w:pStyle w:val="ListBullet"/>
        <w:spacing w:after="40"/>
      </w:pPr>
      <w:r>
        <w:t>Fraud/rate-limit logic needed</w:t>
      </w:r>
    </w:p>
    <w:p>
      <w:pPr>
        <w:pStyle w:val="Heading2"/>
      </w:pPr>
      <w:r>
        <w:t>Stage 6 - Airdrop / Season 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Status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Completion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Internal verdict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tracking + proposed future distribution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~75%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compliant if handled carefully. Never sell points, qualification, or allocation. Sell gameplay only.</w:t>
            </w:r>
          </w:p>
        </w:tc>
      </w:tr>
    </w:tbl>
    <w:p/>
    <w:p>
      <w:pPr>
        <w:pStyle w:val="Heading3"/>
      </w:pPr>
      <w:r>
        <w:t>Completed</w:t>
      </w:r>
    </w:p>
    <w:p>
      <w:pPr>
        <w:pStyle w:val="ListBullet"/>
        <w:spacing w:after="40"/>
      </w:pPr>
      <w:r>
        <w:t>Season Points live as off-chain tracking</w:t>
      </w:r>
    </w:p>
    <w:p>
      <w:pPr>
        <w:pStyle w:val="ListBullet"/>
        <w:spacing w:after="40"/>
      </w:pPr>
      <w:r>
        <w:t>Points earned through gameplay</w:t>
      </w:r>
    </w:p>
    <w:p>
      <w:pPr>
        <w:pStyle w:val="ListBullet"/>
        <w:spacing w:after="40"/>
      </w:pPr>
      <w:r>
        <w:t>Points not directly purchasable</w:t>
      </w:r>
    </w:p>
    <w:p>
      <w:pPr>
        <w:pStyle w:val="ListBullet"/>
        <w:spacing w:after="40"/>
      </w:pPr>
      <w:r>
        <w:t>Purchases accelerate gameplay only</w:t>
      </w:r>
    </w:p>
    <w:p>
      <w:pPr>
        <w:pStyle w:val="ListBullet"/>
        <w:spacing w:after="40"/>
      </w:pPr>
      <w:r>
        <w:t>Airdrop page and litepaper describe proposed cycles</w:t>
      </w:r>
    </w:p>
    <w:p>
      <w:pPr>
        <w:pStyle w:val="ListBullet"/>
        <w:spacing w:after="40"/>
      </w:pPr>
      <w:r>
        <w:t>Qualification framing exists</w:t>
      </w:r>
    </w:p>
    <w:p>
      <w:pPr>
        <w:pStyle w:val="ListBullet"/>
        <w:spacing w:after="40"/>
      </w:pPr>
      <w:r>
        <w:t>Anti-Sybil / anti-cheat language exists</w:t>
      </w:r>
    </w:p>
    <w:p>
      <w:pPr>
        <w:pStyle w:val="ListBullet"/>
        <w:spacing w:after="40"/>
      </w:pPr>
      <w:r>
        <w:t>Legal disclaimers exist</w:t>
      </w:r>
    </w:p>
    <w:p>
      <w:pPr>
        <w:pStyle w:val="Heading3"/>
      </w:pPr>
      <w:r>
        <w:t>Remaining</w:t>
      </w:r>
    </w:p>
    <w:p>
      <w:pPr>
        <w:pStyle w:val="ListBullet"/>
        <w:spacing w:after="40"/>
      </w:pPr>
      <w:r>
        <w:t>Future token distribution</w:t>
      </w:r>
    </w:p>
    <w:p>
      <w:pPr>
        <w:pStyle w:val="ListBullet"/>
        <w:spacing w:after="40"/>
      </w:pPr>
      <w:r>
        <w:t>Claim portal</w:t>
      </w:r>
    </w:p>
    <w:p>
      <w:pPr>
        <w:pStyle w:val="ListBullet"/>
        <w:spacing w:after="40"/>
      </w:pPr>
      <w:r>
        <w:t>Exact allocations</w:t>
      </w:r>
    </w:p>
    <w:p>
      <w:pPr>
        <w:pStyle w:val="ListBullet"/>
        <w:spacing w:after="40"/>
      </w:pPr>
      <w:r>
        <w:t>Snapshot schedule</w:t>
      </w:r>
    </w:p>
    <w:p>
      <w:pPr>
        <w:pStyle w:val="ListBullet"/>
        <w:spacing w:after="40"/>
      </w:pPr>
      <w:r>
        <w:t>Eligibility approval</w:t>
      </w:r>
    </w:p>
    <w:p>
      <w:pPr>
        <w:pStyle w:val="ListBullet"/>
        <w:spacing w:after="40"/>
      </w:pPr>
      <w:r>
        <w:t>Jurisdiction restrictions</w:t>
      </w:r>
    </w:p>
    <w:p>
      <w:pPr>
        <w:pStyle w:val="ListBullet"/>
        <w:spacing w:after="40"/>
      </w:pPr>
      <w:r>
        <w:t>Token conversion terms</w:t>
      </w:r>
    </w:p>
    <w:p>
      <w:pPr>
        <w:pStyle w:val="ListBullet"/>
        <w:spacing w:after="40"/>
      </w:pPr>
      <w:r>
        <w:t>Final legal review</w:t>
      </w:r>
    </w:p>
    <w:p>
      <w:pPr>
        <w:pStyle w:val="Heading2"/>
      </w:pPr>
      <w:r>
        <w:t>Stage 7 - Tokenomics &amp; On-Chain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Status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Completion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Internal verdict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Proposed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~35%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tokenomics story is strong, but it must remain framed as proposed. Build game revenue and retention first.</w:t>
            </w:r>
          </w:p>
        </w:tc>
      </w:tr>
    </w:tbl>
    <w:p/>
    <w:p>
      <w:pPr>
        <w:pStyle w:val="Heading3"/>
      </w:pPr>
      <w:r>
        <w:t>Completed</w:t>
      </w:r>
    </w:p>
    <w:p>
      <w:pPr>
        <w:pStyle w:val="ListBullet"/>
        <w:spacing w:after="40"/>
      </w:pPr>
      <w:r>
        <w:t>Proposed 1B fixed supply model</w:t>
      </w:r>
    </w:p>
    <w:p>
      <w:pPr>
        <w:pStyle w:val="ListBullet"/>
        <w:spacing w:after="40"/>
      </w:pPr>
      <w:r>
        <w:t>Dual-layer economy design</w:t>
      </w:r>
    </w:p>
    <w:p>
      <w:pPr>
        <w:pStyle w:val="ListBullet"/>
        <w:spacing w:after="40"/>
      </w:pPr>
      <w:r>
        <w:t>Proposed TON network</w:t>
      </w:r>
    </w:p>
    <w:p>
      <w:pPr>
        <w:pStyle w:val="ListBullet"/>
        <w:spacing w:after="40"/>
      </w:pPr>
      <w:r>
        <w:t>~65% community-directed allocation</w:t>
      </w:r>
    </w:p>
    <w:p>
      <w:pPr>
        <w:pStyle w:val="ListBullet"/>
        <w:spacing w:after="40"/>
      </w:pPr>
      <w:r>
        <w:t>0% private/VC presale positioning</w:t>
      </w:r>
    </w:p>
    <w:p>
      <w:pPr>
        <w:pStyle w:val="ListBullet"/>
        <w:spacing w:after="40"/>
      </w:pPr>
      <w:r>
        <w:t>Vesting model</w:t>
      </w:r>
    </w:p>
    <w:p>
      <w:pPr>
        <w:pStyle w:val="ListBullet"/>
        <w:spacing w:after="40"/>
      </w:pPr>
      <w:r>
        <w:t>Declining emissions model</w:t>
      </w:r>
    </w:p>
    <w:p>
      <w:pPr>
        <w:pStyle w:val="ListBullet"/>
        <w:spacing w:after="40"/>
      </w:pPr>
      <w:r>
        <w:t>Proposed buyback/burn logic</w:t>
      </w:r>
    </w:p>
    <w:p>
      <w:pPr>
        <w:pStyle w:val="ListBullet"/>
        <w:spacing w:after="40"/>
      </w:pPr>
      <w:r>
        <w:t>Proposed token utility</w:t>
      </w:r>
    </w:p>
    <w:p>
      <w:pPr>
        <w:pStyle w:val="ListBullet"/>
        <w:spacing w:after="40"/>
      </w:pPr>
      <w:r>
        <w:t>Proposed staking and governance-lite concepts</w:t>
      </w:r>
    </w:p>
    <w:p>
      <w:pPr>
        <w:pStyle w:val="ListBullet"/>
        <w:spacing w:after="40"/>
      </w:pPr>
      <w:r>
        <w:t>Liquidity and unlock explanation</w:t>
      </w:r>
    </w:p>
    <w:p>
      <w:pPr>
        <w:pStyle w:val="Heading3"/>
      </w:pPr>
      <w:r>
        <w:t>Remaining</w:t>
      </w:r>
    </w:p>
    <w:p>
      <w:pPr>
        <w:pStyle w:val="ListBullet"/>
        <w:spacing w:after="40"/>
      </w:pPr>
      <w:r>
        <w:t>Token contract</w:t>
      </w:r>
    </w:p>
    <w:p>
      <w:pPr>
        <w:pStyle w:val="ListBullet"/>
        <w:spacing w:after="40"/>
      </w:pPr>
      <w:r>
        <w:t>Audit</w:t>
      </w:r>
    </w:p>
    <w:p>
      <w:pPr>
        <w:pStyle w:val="ListBullet"/>
        <w:spacing w:after="40"/>
      </w:pPr>
      <w:r>
        <w:t>TGE</w:t>
      </w:r>
    </w:p>
    <w:p>
      <w:pPr>
        <w:pStyle w:val="ListBullet"/>
        <w:spacing w:after="40"/>
      </w:pPr>
      <w:r>
        <w:t>Liquidity lock</w:t>
      </w:r>
    </w:p>
    <w:p>
      <w:pPr>
        <w:pStyle w:val="ListBullet"/>
        <w:spacing w:after="40"/>
      </w:pPr>
      <w:r>
        <w:t>Claim portal</w:t>
      </w:r>
    </w:p>
    <w:p>
      <w:pPr>
        <w:pStyle w:val="ListBullet"/>
        <w:spacing w:after="40"/>
      </w:pPr>
      <w:r>
        <w:t>Buyback/burn execution</w:t>
      </w:r>
    </w:p>
    <w:p>
      <w:pPr>
        <w:pStyle w:val="ListBullet"/>
        <w:spacing w:after="40"/>
      </w:pPr>
      <w:r>
        <w:t>Staking contracts</w:t>
      </w:r>
    </w:p>
    <w:p>
      <w:pPr>
        <w:pStyle w:val="ListBullet"/>
        <w:spacing w:after="40"/>
      </w:pPr>
      <w:r>
        <w:t>Governance</w:t>
      </w:r>
    </w:p>
    <w:p>
      <w:pPr>
        <w:pStyle w:val="ListBullet"/>
        <w:spacing w:after="40"/>
      </w:pPr>
      <w:r>
        <w:t>Exchange listings</w:t>
      </w:r>
    </w:p>
    <w:p>
      <w:pPr>
        <w:pStyle w:val="ListBullet"/>
        <w:spacing w:after="40"/>
      </w:pPr>
      <w:r>
        <w:t>On-chain transaction tax</w:t>
      </w:r>
    </w:p>
    <w:p>
      <w:pPr>
        <w:pStyle w:val="ListBullet"/>
        <w:spacing w:after="40"/>
      </w:pPr>
      <w:r>
        <w:t>Final legal/tax review</w:t>
      </w:r>
    </w:p>
    <w:p>
      <w:pPr>
        <w:pStyle w:val="Heading1"/>
      </w:pPr>
      <w:r>
        <w:t>6. Feature Status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Feature</w:t>
            </w:r>
          </w:p>
        </w:tc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Category</w:t>
            </w:r>
          </w:p>
        </w:tc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Status</w:t>
            </w:r>
          </w:p>
        </w:tc>
        <w:tc>
          <w:tcPr>
            <w:tcW w:type="dxa" w:w="2592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Owner Focus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Telegram Mini App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Platform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beta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Product/dev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Homepage / website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Marketing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Marketing/dev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Guide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Documentation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Marketing/product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Litepaper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Documentation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Product/legal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Tokenomics page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Documentation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Live/proposed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Product/legal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Terms/privacy/cookies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Legal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Legal/product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Tap-to-pump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Heat meter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Bank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Soft/hard rugs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Sell Half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Auto-sell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Stop-loss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Combos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Gameplay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dev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Energy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Economy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economy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Upgrades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Progression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Game economy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Ranks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Progression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VIP tiers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Monetization/progression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design / payment needs verification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Product/backend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Daily Spin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Retention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Streaks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Retention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Mystery Boxes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Retention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Product/legal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Lucky Draw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Retention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Product/legal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Coin skins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Cosmetic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Product/art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Crews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Social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Crew Wars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Social/competitive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beta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Product/backend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Async Duels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Competitive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Backend/game dev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Ranked Ladder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Competitive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Backend/game dev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Daily Challenge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Competitive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Backend/game dev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Daily Crash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Fairness/retention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beta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Backend/security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 Boards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Social proof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Backend/marketing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Peer gifting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Social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Store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Monetization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Partial/framework-ready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Product/backend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Stars payments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Monetization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Framework-ready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Webhook verification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Monetization/security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Must verify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KPI/admin panel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Needed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Backend/ops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Airdrop tracker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Airdrop/compliance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 per plan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 contract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Claim portal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Buyback/burn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Token/economy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Future/legal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Staking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 utility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Governance-lite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 utility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Real-time PvP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Competitive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Roadmap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Tournaments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Competitive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Roadmap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</w:t>
            </w:r>
          </w:p>
        </w:tc>
      </w:tr>
      <w:tr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Replays/spectate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Competitive/content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Roadmap</w:t>
            </w:r>
          </w:p>
        </w:tc>
        <w:tc>
          <w:tcPr>
            <w:tcW w:type="dxa" w:w="2592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Future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SEO / learn hub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Growth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Needed</w:t>
            </w:r>
          </w:p>
        </w:tc>
        <w:tc>
          <w:tcPr>
            <w:tcW w:type="dxa" w:w="2592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Marketing</w:t>
            </w:r>
          </w:p>
        </w:tc>
      </w:tr>
    </w:tbl>
    <w:p/>
    <w:p>
      <w:pPr>
        <w:pStyle w:val="Heading1"/>
      </w:pPr>
      <w:r>
        <w:t>7. Revenue Streams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Rank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Revenue Stream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Why It Matters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Telegram Stars purchases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Real, sustainable engine. Stars are hard currency and generate recurring revenue independent of token price.</w:t>
            </w:r>
          </w:p>
        </w:tc>
      </w:tr>
      <w:tr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Token launch economics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Proposed fair-launch/presale plus treasury/team allocations could fund development, marketing, liquidity, and prizes.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On-chain transaction tax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Optional at launch; small buy/sell tax routed to treasury, marketing, or buyback. Subject to legal review.</w:t>
            </w:r>
          </w:p>
        </w:tc>
      </w:tr>
      <w:tr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Stars-funded buyback-and-burn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Proposed loop using fiat IAP profit to buy and burn $MOON if token is approved. This is the sustainability narrative.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compounding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Ranks, VIP, crews, async duels, daily challenges, live boards, and streaks keep players returning, compounding Stars revenue and potential token volume.</w:t>
            </w:r>
          </w:p>
        </w:tc>
      </w:tr>
    </w:tbl>
    <w:p/>
    <w:p>
      <w:pPr>
        <w:pStyle w:val="Heading1"/>
      </w:pPr>
      <w:r>
        <w:t>8. Stars Engine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Offer</w:t>
            </w:r>
          </w:p>
        </w:tc>
        <w:tc>
          <w:tcPr>
            <w:tcW w:type="dxa" w:w="207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Stars</w:t>
            </w:r>
          </w:p>
        </w:tc>
        <w:tc>
          <w:tcPr>
            <w:tcW w:type="dxa" w:w="207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Type</w:t>
            </w:r>
          </w:p>
        </w:tc>
        <w:tc>
          <w:tcPr>
            <w:tcW w:type="dxa" w:w="207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Repeatable</w:t>
            </w:r>
          </w:p>
        </w:tc>
        <w:tc>
          <w:tcPr>
            <w:tcW w:type="dxa" w:w="207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4"/>
              </w:rPr>
              <w:t>Mechanic Trigger</w:t>
            </w:r>
          </w:p>
        </w:tc>
      </w:tr>
      <w:tr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$MOON packs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50-1,000 Stars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Soft-currency top-up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Low balance / wiped by a rug</w:t>
            </w:r>
          </w:p>
        </w:tc>
      </w:tr>
      <w:tr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 energy refill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 Stars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Consumable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Out of energy mid-session</w:t>
            </w:r>
          </w:p>
        </w:tc>
      </w:tr>
      <w:tr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Turbo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 Stars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Consumable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High-heat / clutch moment</w:t>
            </w:r>
          </w:p>
        </w:tc>
      </w:tr>
      <w:tr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+20 bets this round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 Stars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Consumable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Per-round click cap</w:t>
            </w:r>
          </w:p>
        </w:tc>
      </w:tr>
      <w:tr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Daily Deal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 Stars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Limited daily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Daily login</w:t>
            </w:r>
          </w:p>
        </w:tc>
      </w:tr>
      <w:tr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VIP Pass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800 Stars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30-day pass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Monthly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Wanting perks without permanent unlock</w:t>
            </w:r>
          </w:p>
        </w:tc>
      </w:tr>
      <w:tr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VIP tiers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150-10,000 Stars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Skip-the-grind unlock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One-time per tier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Grind feels slow</w:t>
            </w:r>
          </w:p>
        </w:tc>
      </w:tr>
      <w:tr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Starter/Comeback/Whale packs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50-5,000 Stars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Contextual bundles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Situational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 player / broke / whale</w:t>
            </w:r>
          </w:p>
        </w:tc>
      </w:tr>
      <w:tr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Coin skins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80-250 Stars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Cosmetic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One-time</w:t>
            </w:r>
          </w:p>
        </w:tc>
        <w:tc>
          <w:tcPr>
            <w:tcW w:type="dxa" w:w="207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Personalization</w:t>
            </w:r>
          </w:p>
        </w:tc>
      </w:tr>
      <w:tr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Crack the piggy bank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Dynamic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Convenience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7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Piggy meets threshold</w:t>
            </w:r>
          </w:p>
        </w:tc>
      </w:tr>
    </w:tbl>
    <w:p/>
    <w:p>
      <w:pPr>
        <w:pStyle w:val="Heading1"/>
      </w:pPr>
      <w:r>
        <w:t>9. Airdrop-Acceleration Funnel</w:t>
      </w:r>
    </w:p>
    <w:p>
      <w:r>
        <w:t>Purchases should be motivated by airdrop qualification without selling Airdrop Points, Season Points, token allocation, or token eligibility directly.</w:t>
      </w:r>
    </w:p>
    <w:p>
      <w:r>
        <w:rPr>
          <w:b/>
          <w:color w:val="3A1465"/>
        </w:rPr>
        <w:t>Compliant funnel: Stars buy gameplay acceleration -&gt; the player plays more/faster -&gt; the player earns points through legitimate play -&gt; the player may reach proposed qualification sooner.</w:t>
      </w:r>
    </w:p>
    <w:p>
      <w:pPr>
        <w:pStyle w:val="ListBullet"/>
        <w:spacing w:after="40"/>
      </w:pPr>
      <w:r>
        <w:rPr>
          <w:b/>
        </w:rPr>
        <w:t xml:space="preserve">VIP earnings multiplier: </w:t>
      </w:r>
      <w:r>
        <w:t>bigger banks can create more points when points are based on banked activity.</w:t>
      </w:r>
    </w:p>
    <w:p>
      <w:pPr>
        <w:pStyle w:val="ListBullet"/>
        <w:spacing w:after="40"/>
      </w:pPr>
      <w:r>
        <w:rPr>
          <w:b/>
        </w:rPr>
        <w:t xml:space="preserve">Energy refills / +20 bets: </w:t>
      </w:r>
      <w:r>
        <w:t>more taps and more rounds per day.</w:t>
      </w:r>
    </w:p>
    <w:p>
      <w:pPr>
        <w:pStyle w:val="ListBullet"/>
        <w:spacing w:after="40"/>
      </w:pPr>
      <w:r>
        <w:rPr>
          <w:b/>
        </w:rPr>
        <w:t xml:space="preserve">Turbo: </w:t>
      </w:r>
      <w:r>
        <w:t>bigger pumps and bigger potential banks.</w:t>
      </w:r>
    </w:p>
    <w:p>
      <w:pPr>
        <w:pStyle w:val="ListBullet"/>
        <w:spacing w:after="40"/>
      </w:pPr>
      <w:r>
        <w:rPr>
          <w:b/>
        </w:rPr>
        <w:t xml:space="preserve">$MOON packs: </w:t>
      </w:r>
      <w:r>
        <w:t>more stake to play with, but still no direct point sale.</w:t>
      </w:r>
    </w:p>
    <w:p>
      <w:pPr>
        <w:pStyle w:val="ListBullet"/>
        <w:spacing w:after="40"/>
      </w:pPr>
      <w:r>
        <w:rPr>
          <w:b/>
        </w:rPr>
        <w:t xml:space="preserve">Guardrail fixed: </w:t>
      </w:r>
      <w:r>
        <w:t>Season Pass no longer grants direct airdrop points; it grants gameplay value instead.</w:t>
      </w:r>
    </w:p>
    <w:p>
      <w:pPr>
        <w:pStyle w:val="Heading1"/>
      </w:pPr>
      <w:r>
        <w:t>10. Compliance Rules</w:t>
      </w:r>
    </w:p>
    <w:p>
      <w:pPr>
        <w:pStyle w:val="ListNumber"/>
        <w:spacing w:after="40"/>
      </w:pPr>
      <w:r>
        <w:t>Always say in-game $MOON when referring to the current soft currency.</w:t>
      </w:r>
    </w:p>
    <w:p>
      <w:pPr>
        <w:pStyle w:val="ListNumber"/>
        <w:spacing w:after="40"/>
      </w:pPr>
      <w:r>
        <w:t>Always say proposed $MOON token when referring to the future on-chain token.</w:t>
      </w:r>
    </w:p>
    <w:p>
      <w:pPr>
        <w:pStyle w:val="ListNumber"/>
        <w:spacing w:after="40"/>
      </w:pPr>
      <w:r>
        <w:t>Never say players are guaranteed to receive a token.</w:t>
      </w:r>
    </w:p>
    <w:p>
      <w:pPr>
        <w:pStyle w:val="ListNumber"/>
        <w:spacing w:after="40"/>
      </w:pPr>
      <w:r>
        <w:t>Never say Stars purchases increase token allocation.</w:t>
      </w:r>
    </w:p>
    <w:p>
      <w:pPr>
        <w:pStyle w:val="ListNumber"/>
        <w:spacing w:after="40"/>
      </w:pPr>
      <w:r>
        <w:t>Never sell Airdrop Points.</w:t>
      </w:r>
    </w:p>
    <w:p>
      <w:pPr>
        <w:pStyle w:val="ListNumber"/>
        <w:spacing w:after="40"/>
      </w:pPr>
      <w:r>
        <w:t>Never sell Season Points.</w:t>
      </w:r>
    </w:p>
    <w:p>
      <w:pPr>
        <w:pStyle w:val="ListNumber"/>
        <w:spacing w:after="40"/>
      </w:pPr>
      <w:r>
        <w:t>Never imply monetary value.</w:t>
      </w:r>
    </w:p>
    <w:p>
      <w:pPr>
        <w:pStyle w:val="ListNumber"/>
        <w:spacing w:after="40"/>
      </w:pPr>
      <w:r>
        <w:t>Keep entertainment only / no guaranteed value visible.</w:t>
      </w:r>
    </w:p>
    <w:p>
      <w:pPr>
        <w:pStyle w:val="ListNumber"/>
        <w:spacing w:after="40"/>
      </w:pPr>
      <w:r>
        <w:t>Keep token-related phases proposed / subject to review.</w:t>
      </w:r>
    </w:p>
    <w:p>
      <w:pPr>
        <w:pStyle w:val="ListNumber"/>
        <w:spacing w:after="40"/>
      </w:pPr>
      <w:r>
        <w:t>Verify all real payments server-side before crediting any balance.</w:t>
      </w:r>
    </w:p>
    <w:p>
      <w:pPr>
        <w:pStyle w:val="Heading1"/>
      </w:pPr>
      <w:r>
        <w:t>11. KPIs to Wire Into Admin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KPI Area</w:t>
            </w:r>
          </w:p>
        </w:tc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Metrics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Revenue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Stars/day, paying users, ARPDAU, ARPPU, conversion %, repeat-purchase rate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Engagement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DAU/WAU/MAU, D1/D7/D30 retention, sessions/user, taps/day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Funnel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% reaching click cap, % running out of energy, featured-offer CTR, offer-to-purchase conversion by SKU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Airdrop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% qualified/on-track, average points/active-day, purchase-to-qualification velocity correlation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Token post-launch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Buyback volume funded by Stars, burn rate, treasury runway, trading volume, tax collected</w:t>
            </w:r>
          </w:p>
        </w:tc>
      </w:tr>
    </w:tbl>
    <w:p/>
    <w:p>
      <w:pPr>
        <w:pStyle w:val="Heading1"/>
      </w:pPr>
      <w:r>
        <w:t>12. Current Strengths</w:t>
      </w:r>
    </w:p>
    <w:p>
      <w:pPr>
        <w:pStyle w:val="ListBullet"/>
        <w:spacing w:after="40"/>
      </w:pPr>
      <w:r>
        <w:t>Strong brand hook</w:t>
      </w:r>
    </w:p>
    <w:p>
      <w:pPr>
        <w:pStyle w:val="ListBullet"/>
        <w:spacing w:after="40"/>
      </w:pPr>
      <w:r>
        <w:t>Clear gameplay loop</w:t>
      </w:r>
    </w:p>
    <w:p>
      <w:pPr>
        <w:pStyle w:val="ListBullet"/>
        <w:spacing w:after="40"/>
      </w:pPr>
      <w:r>
        <w:t>Telegram-native distribution</w:t>
      </w:r>
    </w:p>
    <w:p>
      <w:pPr>
        <w:pStyle w:val="ListBullet"/>
        <w:spacing w:after="40"/>
      </w:pPr>
      <w:r>
        <w:t>No-wallet onboarding</w:t>
      </w:r>
    </w:p>
    <w:p>
      <w:pPr>
        <w:pStyle w:val="ListBullet"/>
        <w:spacing w:after="40"/>
      </w:pPr>
      <w:r>
        <w:t>Strong degen/meme fit</w:t>
      </w:r>
    </w:p>
    <w:p>
      <w:pPr>
        <w:pStyle w:val="ListBullet"/>
        <w:spacing w:after="40"/>
      </w:pPr>
      <w:r>
        <w:t>Real retention stack</w:t>
      </w:r>
    </w:p>
    <w:p>
      <w:pPr>
        <w:pStyle w:val="ListBullet"/>
        <w:spacing w:after="40"/>
      </w:pPr>
      <w:r>
        <w:t>Competitive layer gives differentiation</w:t>
      </w:r>
    </w:p>
    <w:p>
      <w:pPr>
        <w:pStyle w:val="ListBullet"/>
        <w:spacing w:after="40"/>
      </w:pPr>
      <w:r>
        <w:t>Season Points drive pre-token engagement</w:t>
      </w:r>
    </w:p>
    <w:p>
      <w:pPr>
        <w:pStyle w:val="ListBullet"/>
        <w:spacing w:after="40"/>
      </w:pPr>
      <w:r>
        <w:t>Dual-layer economy avoids unlimited token inflation</w:t>
      </w:r>
    </w:p>
    <w:p>
      <w:pPr>
        <w:pStyle w:val="ListBullet"/>
        <w:spacing w:after="40"/>
      </w:pPr>
      <w:r>
        <w:t>Legal language is much stronger than typical GameFi projects</w:t>
      </w:r>
    </w:p>
    <w:p>
      <w:pPr>
        <w:pStyle w:val="ListBullet"/>
        <w:spacing w:after="40"/>
      </w:pPr>
      <w:r>
        <w:t>Stars revenue gives the model a real fiat engine</w:t>
      </w:r>
    </w:p>
    <w:p>
      <w:pPr>
        <w:pStyle w:val="Heading1"/>
      </w:pPr>
      <w:r>
        <w:t>13. Current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Risk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Severity</w:t>
            </w:r>
          </w:p>
        </w:tc>
        <w:tc>
          <w:tcPr>
            <w:tcW w:type="dxa" w:w="3456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Live/proposed wording inconsistency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status table across all pages.</w:t>
            </w:r>
          </w:p>
        </w:tc>
      </w:tr>
      <w:tr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Real Stars flow not fully production-verified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Server-issued invoices + successful_payment webhook before crediting.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Overpromising airdrop/token outcome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 all token language proposed and non-guaranteed.</w:t>
            </w:r>
          </w:p>
        </w:tc>
      </w:tr>
      <w:tr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Economy inflation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sinks/sources and tune rewards.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New-user overwhelm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Sequence onboarding.</w:t>
            </w:r>
          </w:p>
        </w:tc>
      </w:tr>
      <w:tr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Bot/Sybil farming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Server-authoritative validation + anti-cheat.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Weak KPI visibility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 admin dashboard.</w:t>
            </w:r>
          </w:p>
        </w:tc>
      </w:tr>
      <w:tr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Real-time PvP complexity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 async duels strong before moving real-time.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Regulatory uncertainty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Legal review before token, claim portal, tax, buyback.</w:t>
            </w:r>
          </w:p>
        </w:tc>
      </w:tr>
      <w:tr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Social proof trust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56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real stats or clearly labeled examples.</w:t>
            </w:r>
          </w:p>
        </w:tc>
      </w:tr>
    </w:tbl>
    <w:p/>
    <w:p>
      <w:pPr>
        <w:pStyle w:val="Heading1"/>
      </w:pPr>
      <w:r>
        <w:t>14. Immediate Priorities</w:t>
      </w:r>
    </w:p>
    <w:p>
      <w:pPr>
        <w:pStyle w:val="Heading2"/>
      </w:pPr>
      <w:r>
        <w:t>Trust clarity</w:t>
      </w:r>
    </w:p>
    <w:p>
      <w:pPr>
        <w:pStyle w:val="ListBullet"/>
        <w:spacing w:after="40"/>
      </w:pPr>
      <w:r>
        <w:t>Add homepage Live Now / Coming Next / Proposed strip</w:t>
      </w:r>
    </w:p>
    <w:p>
      <w:pPr>
        <w:pStyle w:val="ListBullet"/>
        <w:spacing w:after="40"/>
      </w:pPr>
      <w:r>
        <w:t>Align Guide, Litepaper, Tokenomics, Airdrop, FAQ</w:t>
      </w:r>
    </w:p>
    <w:p>
      <w:pPr>
        <w:pStyle w:val="ListBullet"/>
        <w:spacing w:after="40"/>
      </w:pPr>
      <w:r>
        <w:t>Remove or label sample/fake live activity</w:t>
      </w:r>
    </w:p>
    <w:p>
      <w:pPr>
        <w:pStyle w:val="ListBullet"/>
        <w:spacing w:after="40"/>
      </w:pPr>
      <w:r>
        <w:t>Make Daily Crash, Crew Wars, Stars, and token statuses consistent</w:t>
      </w:r>
    </w:p>
    <w:p>
      <w:pPr>
        <w:pStyle w:val="Heading2"/>
      </w:pPr>
      <w:r>
        <w:t>Payment hardening</w:t>
      </w:r>
    </w:p>
    <w:p>
      <w:pPr>
        <w:pStyle w:val="ListBullet"/>
        <w:spacing w:after="40"/>
      </w:pPr>
      <w:r>
        <w:t>Implement server-issued Telegram Stars invoices</w:t>
      </w:r>
    </w:p>
    <w:p>
      <w:pPr>
        <w:pStyle w:val="ListBullet"/>
        <w:spacing w:after="40"/>
      </w:pPr>
      <w:r>
        <w:t>Verify successful_payment webhook</w:t>
      </w:r>
    </w:p>
    <w:p>
      <w:pPr>
        <w:pStyle w:val="ListBullet"/>
        <w:spacing w:after="40"/>
      </w:pPr>
      <w:r>
        <w:t>Credit only after server confirmation</w:t>
      </w:r>
    </w:p>
    <w:p>
      <w:pPr>
        <w:pStyle w:val="ListBullet"/>
        <w:spacing w:after="40"/>
      </w:pPr>
      <w:r>
        <w:t>Log payment events in admin</w:t>
      </w:r>
    </w:p>
    <w:p>
      <w:pPr>
        <w:pStyle w:val="ListBullet"/>
        <w:spacing w:after="40"/>
      </w:pPr>
      <w:r>
        <w:t>Add error/refund handling</w:t>
      </w:r>
    </w:p>
    <w:p>
      <w:pPr>
        <w:pStyle w:val="Heading2"/>
      </w:pPr>
      <w:r>
        <w:t>KPI/admin panel</w:t>
      </w:r>
    </w:p>
    <w:p>
      <w:pPr>
        <w:pStyle w:val="ListBullet"/>
        <w:spacing w:after="40"/>
      </w:pPr>
      <w:r>
        <w:t>Track Stars/day, paying users, ARPDAU, ARPPU</w:t>
      </w:r>
    </w:p>
    <w:p>
      <w:pPr>
        <w:pStyle w:val="ListBullet"/>
        <w:spacing w:after="40"/>
      </w:pPr>
      <w:r>
        <w:t>Track DAU/WAU/MAU and retention</w:t>
      </w:r>
    </w:p>
    <w:p>
      <w:pPr>
        <w:pStyle w:val="ListBullet"/>
        <w:spacing w:after="40"/>
      </w:pPr>
      <w:r>
        <w:t>Track energy-out and click-cap events</w:t>
      </w:r>
    </w:p>
    <w:p>
      <w:pPr>
        <w:pStyle w:val="ListBullet"/>
        <w:spacing w:after="40"/>
      </w:pPr>
      <w:r>
        <w:t>Track Store CTR and SKU conversion</w:t>
      </w:r>
    </w:p>
    <w:p>
      <w:pPr>
        <w:pStyle w:val="ListBullet"/>
        <w:spacing w:after="40"/>
      </w:pPr>
      <w:r>
        <w:t>Track airdrop progress and Sybil flags</w:t>
      </w:r>
    </w:p>
    <w:p>
      <w:pPr>
        <w:pStyle w:val="Heading2"/>
      </w:pPr>
      <w:r>
        <w:t>Onboarding polish</w:t>
      </w:r>
    </w:p>
    <w:p>
      <w:pPr>
        <w:pStyle w:val="ListBullet"/>
        <w:spacing w:after="40"/>
      </w:pPr>
      <w:r>
        <w:t>First-run tutorial</w:t>
      </w:r>
    </w:p>
    <w:p>
      <w:pPr>
        <w:pStyle w:val="ListBullet"/>
        <w:spacing w:after="40"/>
      </w:pPr>
      <w:r>
        <w:t>Explain heat/rug/bank quickly</w:t>
      </w:r>
    </w:p>
    <w:p>
      <w:pPr>
        <w:pStyle w:val="ListBullet"/>
        <w:spacing w:after="40"/>
      </w:pPr>
      <w:r>
        <w:t>Introduce advanced tools later</w:t>
      </w:r>
    </w:p>
    <w:p>
      <w:pPr>
        <w:pStyle w:val="ListBullet"/>
        <w:spacing w:after="40"/>
      </w:pPr>
      <w:r>
        <w:t>Show next best action</w:t>
      </w:r>
    </w:p>
    <w:p>
      <w:pPr>
        <w:pStyle w:val="ListBullet"/>
        <w:spacing w:after="40"/>
      </w:pPr>
      <w:r>
        <w:t>Add airdrop tracker after first successful bank</w:t>
      </w:r>
    </w:p>
    <w:p>
      <w:pPr>
        <w:pStyle w:val="Heading2"/>
      </w:pPr>
      <w:r>
        <w:t>Growth</w:t>
      </w:r>
    </w:p>
    <w:p>
      <w:pPr>
        <w:pStyle w:val="ListBullet"/>
        <w:spacing w:after="40"/>
      </w:pPr>
      <w:r>
        <w:t>Market duels + ranked + provably fair</w:t>
      </w:r>
    </w:p>
    <w:p>
      <w:pPr>
        <w:pStyle w:val="ListBullet"/>
        <w:spacing w:after="40"/>
      </w:pPr>
      <w:r>
        <w:t>Daily Whale-of-the-Day social posts</w:t>
      </w:r>
    </w:p>
    <w:p>
      <w:pPr>
        <w:pStyle w:val="ListBullet"/>
        <w:spacing w:after="40"/>
      </w:pPr>
      <w:r>
        <w:t>Crew contest campaigns</w:t>
      </w:r>
    </w:p>
    <w:p>
      <w:pPr>
        <w:pStyle w:val="ListBullet"/>
        <w:spacing w:after="40"/>
      </w:pPr>
      <w:r>
        <w:t>Referral pushes</w:t>
      </w:r>
    </w:p>
    <w:p>
      <w:pPr>
        <w:pStyle w:val="ListBullet"/>
        <w:spacing w:after="40"/>
      </w:pPr>
      <w:r>
        <w:t>Short-form meme clips</w:t>
      </w:r>
    </w:p>
    <w:p>
      <w:pPr>
        <w:pStyle w:val="ListBullet"/>
        <w:spacing w:after="40"/>
      </w:pPr>
      <w:r>
        <w:t>Learn hub for SEO</w:t>
      </w:r>
    </w:p>
    <w:p>
      <w:pPr>
        <w:pStyle w:val="Heading1"/>
      </w:pPr>
      <w:r>
        <w:t>15. Overall Completion Estimate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7"/>
              </w:rPr>
              <w:t>Layer</w:t>
            </w:r>
          </w:p>
        </w:tc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7"/>
              </w:rPr>
              <w:t>Completion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Brand/site/docs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85%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Core gameplay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90%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Retention/progression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85%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Social/competitive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78%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Monetization design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80%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Monetization production readiness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60%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Airdrop/Season Points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75%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Token layer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25-35%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 posture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90%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Analytics/admin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35-45%</w:t>
            </w:r>
          </w:p>
        </w:tc>
      </w:tr>
    </w:tbl>
    <w:p/>
    <w:p>
      <w:pPr>
        <w:pStyle w:val="Heading1"/>
      </w:pPr>
      <w:r>
        <w:t>16. Bottom Line</w:t>
      </w:r>
    </w:p>
    <w:p>
      <w:r>
        <w:t>RUG OR RICHES is no longer just a tapper concept. It is a real beta-stage Telegram GameFi product with a clear loop, retention systems, competitive hooks, monetization paths, and a proposed sustainability model.</w:t>
      </w:r>
    </w:p>
    <w:p>
      <w:r>
        <w:t>The team should now focus on execution discipline: tighten live/proposed trust language, harden Stars payment flows, measure the economy, polish onboarding, market the competitive layer, and keep token promises legally safe.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5D85"/>
        <w:sz w:val="16"/>
      </w:rPr>
      <w:t>RUG OR RICHES ($MOON) - Internal Product Documentation - Entertainment only / no guaranteed value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A14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501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A14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5010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 w:eastAsia="Aptos"/>
      <w:color w:val="6B5D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